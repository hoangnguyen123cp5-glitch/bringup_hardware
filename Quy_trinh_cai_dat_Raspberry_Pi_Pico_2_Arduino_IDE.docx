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A0A6" w14:textId="77777777" w:rsidR="00FC5663" w:rsidRDefault="00000000">
      <w:pPr>
        <w:spacing w:before="600"/>
        <w:jc w:val="center"/>
      </w:pPr>
      <w:r>
        <w:rPr>
          <w:rFonts w:eastAsia="Times New Roman"/>
          <w:b/>
          <w:color w:val="1F4E79"/>
          <w:sz w:val="40"/>
        </w:rPr>
        <w:t>QUY TRÌNH CÀI ĐẶT</w:t>
      </w:r>
      <w:r>
        <w:rPr>
          <w:rFonts w:eastAsia="Times New Roman"/>
          <w:b/>
          <w:color w:val="1F4E79"/>
          <w:sz w:val="40"/>
        </w:rPr>
        <w:br/>
        <w:t>RASPBERRY PI PICO 2</w:t>
      </w:r>
      <w:r>
        <w:rPr>
          <w:rFonts w:eastAsia="Times New Roman"/>
          <w:b/>
          <w:color w:val="1F1F1F"/>
          <w:sz w:val="32"/>
        </w:rPr>
        <w:br/>
        <w:t>TRÊN ARDUINO IDE</w:t>
      </w:r>
    </w:p>
    <w:p w14:paraId="66F8F5DD" w14:textId="77777777" w:rsidR="00FC5663" w:rsidRDefault="00000000">
      <w:pPr>
        <w:spacing w:after="360"/>
        <w:jc w:val="center"/>
      </w:pPr>
      <w:r>
        <w:rPr>
          <w:rFonts w:eastAsia="Times New Roman"/>
          <w:i/>
          <w:color w:val="666666"/>
          <w:sz w:val="23"/>
        </w:rPr>
        <w:t>Hướng dẫn thiết lập môi trường lập trình RP2350 trên Windows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520"/>
      </w:tblGrid>
      <w:tr w:rsidR="00FC5663" w14:paraId="7E87BB3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vAlign w:val="center"/>
          </w:tcPr>
          <w:p w14:paraId="77FD1F56" w14:textId="77777777" w:rsidR="00FC5663" w:rsidRDefault="00000000">
            <w:pPr>
              <w:spacing w:after="0"/>
            </w:pPr>
            <w:r>
              <w:rPr>
                <w:rFonts w:eastAsia="Times New Roman"/>
                <w:b/>
                <w:color w:val="1F4E79"/>
                <w:sz w:val="21"/>
              </w:rPr>
              <w:t>Đối tượng</w:t>
            </w:r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4A81057" w14:textId="77777777" w:rsidR="00FC5663" w:rsidRDefault="00000000">
            <w:pPr>
              <w:spacing w:after="0"/>
            </w:pPr>
            <w:r>
              <w:rPr>
                <w:rFonts w:eastAsia="Times New Roman"/>
                <w:sz w:val="21"/>
              </w:rPr>
              <w:t>Raspberry Pi Pico 2 / board tương thích Pico 2 sử dụng RP2350</w:t>
            </w:r>
          </w:p>
        </w:tc>
      </w:tr>
      <w:tr w:rsidR="00FC5663" w14:paraId="690121A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vAlign w:val="center"/>
          </w:tcPr>
          <w:p w14:paraId="3826E0A3" w14:textId="77777777" w:rsidR="00FC5663" w:rsidRDefault="00000000">
            <w:pPr>
              <w:spacing w:after="0"/>
            </w:pPr>
            <w:r>
              <w:rPr>
                <w:rFonts w:eastAsia="Times New Roman"/>
                <w:b/>
                <w:color w:val="1F4E79"/>
                <w:sz w:val="21"/>
              </w:rPr>
              <w:t>Hệ điều hành</w:t>
            </w:r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684A029" w14:textId="77777777" w:rsidR="00FC5663" w:rsidRDefault="00000000">
            <w:pPr>
              <w:spacing w:after="0"/>
            </w:pPr>
            <w:r>
              <w:rPr>
                <w:rFonts w:eastAsia="Times New Roman"/>
                <w:sz w:val="21"/>
              </w:rPr>
              <w:t>Windows 10/11</w:t>
            </w:r>
          </w:p>
        </w:tc>
      </w:tr>
      <w:tr w:rsidR="00FC5663" w14:paraId="68C9ED2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vAlign w:val="center"/>
          </w:tcPr>
          <w:p w14:paraId="6B74FEEC" w14:textId="77777777" w:rsidR="00FC5663" w:rsidRDefault="00000000">
            <w:pPr>
              <w:spacing w:after="0"/>
            </w:pPr>
            <w:r>
              <w:rPr>
                <w:rFonts w:eastAsia="Times New Roman"/>
                <w:b/>
                <w:color w:val="1F4E79"/>
                <w:sz w:val="21"/>
              </w:rPr>
              <w:t>Môi trường lập trình</w:t>
            </w:r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2649C39" w14:textId="77777777" w:rsidR="00FC5663" w:rsidRDefault="00000000">
            <w:pPr>
              <w:spacing w:after="0"/>
            </w:pPr>
            <w:r>
              <w:rPr>
                <w:rFonts w:eastAsia="Times New Roman"/>
                <w:sz w:val="21"/>
              </w:rPr>
              <w:t>Arduino IDE 2.x</w:t>
            </w:r>
          </w:p>
        </w:tc>
      </w:tr>
      <w:tr w:rsidR="00FC5663" w14:paraId="612F86E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vAlign w:val="center"/>
          </w:tcPr>
          <w:p w14:paraId="259CD994" w14:textId="77777777" w:rsidR="00FC5663" w:rsidRDefault="00000000">
            <w:pPr>
              <w:spacing w:after="0"/>
            </w:pPr>
            <w:r>
              <w:rPr>
                <w:rFonts w:eastAsia="Times New Roman"/>
                <w:b/>
                <w:color w:val="1F4E79"/>
                <w:sz w:val="21"/>
              </w:rPr>
              <w:t>Core sử dụng</w:t>
            </w:r>
          </w:p>
        </w:tc>
        <w:tc>
          <w:tcPr>
            <w:tcW w:w="65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D53C169" w14:textId="77777777" w:rsidR="00FC5663" w:rsidRDefault="00000000">
            <w:pPr>
              <w:spacing w:after="0"/>
            </w:pPr>
            <w:r>
              <w:rPr>
                <w:rFonts w:eastAsia="Times New Roman"/>
                <w:sz w:val="21"/>
              </w:rPr>
              <w:t>Arduino-Pico của Earle F. Philhower</w:t>
            </w:r>
          </w:p>
        </w:tc>
      </w:tr>
    </w:tbl>
    <w:p w14:paraId="77580B42" w14:textId="77777777" w:rsidR="00FC5663" w:rsidRDefault="00FC5663"/>
    <w:p w14:paraId="07B4E907" w14:textId="77777777" w:rsidR="00FC5663" w:rsidRDefault="00000000">
      <w:pPr>
        <w:pStyle w:val="Heading1"/>
      </w:pPr>
      <w:r>
        <w:t>1. Mục tiêu</w:t>
      </w:r>
    </w:p>
    <w:p w14:paraId="425C635F" w14:textId="77777777" w:rsidR="00FC5663" w:rsidRDefault="00000000">
      <w:r>
        <w:rPr>
          <w:rFonts w:eastAsia="Times New Roman"/>
        </w:rPr>
        <w:t xml:space="preserve">Tài liệu này chỉ tập trung vào </w:t>
      </w:r>
      <w:r>
        <w:rPr>
          <w:rFonts w:eastAsia="Times New Roman"/>
          <w:b/>
        </w:rPr>
        <w:t>quy trình cài đặt môi trường lập trình cho Raspberry Pi Pico 2 trên Arduino IDE</w:t>
      </w:r>
      <w:r>
        <w:rPr>
          <w:rFonts w:eastAsia="Times New Roman"/>
        </w:rPr>
        <w:t>, bao gồm:</w:t>
      </w:r>
    </w:p>
    <w:p w14:paraId="6D5D0555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Cài Arduino IDE.</w:t>
      </w:r>
    </w:p>
    <w:p w14:paraId="24A27535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Thêm URL board package.</w:t>
      </w:r>
    </w:p>
    <w:p w14:paraId="07773851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Cài core hỗ trợ RP2350.</w:t>
      </w:r>
    </w:p>
    <w:p w14:paraId="03B82889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Chọn đúng Raspberry Pi Pico 2.</w:t>
      </w:r>
    </w:p>
    <w:p w14:paraId="4AF7D095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Đưa board vào chế độ BOOTSEL.</w:t>
      </w:r>
    </w:p>
    <w:p w14:paraId="2009C28A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Chọn cổng kết nối và thực hiện lần nạp đầu tiên.</w:t>
      </w:r>
    </w:p>
    <w:p w14:paraId="3178FCE1" w14:textId="77777777" w:rsidR="00FC5663" w:rsidRDefault="00000000">
      <w:pPr>
        <w:pStyle w:val="Heading1"/>
      </w:pPr>
      <w:r>
        <w:t>2. Chuẩn bị</w:t>
      </w:r>
    </w:p>
    <w:p w14:paraId="098A07ED" w14:textId="77777777" w:rsidR="00FC5663" w:rsidRDefault="00000000">
      <w:pPr>
        <w:pStyle w:val="Heading2"/>
      </w:pPr>
      <w:r>
        <w:t>2.1. Phần cứng</w:t>
      </w:r>
    </w:p>
    <w:p w14:paraId="0F5ECDD1" w14:textId="77777777" w:rsidR="00FC5663" w:rsidRDefault="00000000">
      <w:r>
        <w:rPr>
          <w:rFonts w:eastAsia="Times New Roman"/>
        </w:rPr>
        <w:t>Cần chuẩn bị:</w:t>
      </w:r>
    </w:p>
    <w:p w14:paraId="430A7FAD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Raspberry Pi Pico 2 hoặc board tương thích sử dụng RP2350.</w:t>
      </w:r>
    </w:p>
    <w:p w14:paraId="04D0E4E5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Cáp USB hỗ trợ truyền dữ liệu.</w:t>
      </w:r>
    </w:p>
    <w:p w14:paraId="5CE9DEE2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Máy tính Windows 10/11.</w:t>
      </w:r>
    </w:p>
    <w:p w14:paraId="13187F10" w14:textId="77777777" w:rsidR="00FC5663" w:rsidRDefault="00000000">
      <w:pPr>
        <w:pBdr>
          <w:left w:val="single" w:sz="18" w:space="6" w:color="D6B656"/>
        </w:pBdr>
        <w:shd w:val="clear" w:color="auto" w:fill="FFF2CC"/>
        <w:spacing w:before="80" w:after="140"/>
        <w:ind w:left="170" w:right="113"/>
      </w:pPr>
      <w:r>
        <w:rPr>
          <w:rFonts w:eastAsia="Times New Roman"/>
          <w:b/>
          <w:color w:val="7F6000"/>
          <w:sz w:val="21"/>
        </w:rPr>
        <w:t xml:space="preserve">CHÚ Ý: </w:t>
      </w:r>
      <w:r>
        <w:rPr>
          <w:rFonts w:eastAsia="Times New Roman"/>
          <w:b/>
          <w:sz w:val="21"/>
        </w:rPr>
        <w:t>Lưu ý:</w:t>
      </w:r>
      <w:r>
        <w:rPr>
          <w:rFonts w:eastAsia="Times New Roman"/>
          <w:sz w:val="21"/>
        </w:rPr>
        <w:t xml:space="preserve"> Nên sử dụng cáp USB có hỗ trợ Data, không dùng cáp chỉ có chức năng sạc.</w:t>
      </w:r>
    </w:p>
    <w:p w14:paraId="2DCF3F10" w14:textId="77777777" w:rsidR="00FC5663" w:rsidRDefault="00000000">
      <w:pPr>
        <w:pStyle w:val="Heading2"/>
      </w:pPr>
      <w:r>
        <w:t>2.2. Phần mềm</w:t>
      </w:r>
    </w:p>
    <w:p w14:paraId="02B30FC6" w14:textId="77777777" w:rsidR="00FC5663" w:rsidRDefault="00000000">
      <w:r>
        <w:rPr>
          <w:rFonts w:eastAsia="Times New Roman"/>
        </w:rPr>
        <w:t>Cần cài:</w:t>
      </w:r>
    </w:p>
    <w:p w14:paraId="2A70D2EE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Arduino IDE 2.x.</w:t>
      </w:r>
    </w:p>
    <w:p w14:paraId="4558D08D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Arduino-Pico core của Earle F. Philhower.</w:t>
      </w:r>
    </w:p>
    <w:p w14:paraId="7B4584C4" w14:textId="77777777" w:rsidR="00FC5663" w:rsidRDefault="00000000">
      <w:pPr>
        <w:pStyle w:val="Heading1"/>
      </w:pPr>
      <w:r>
        <w:lastRenderedPageBreak/>
        <w:t>3. Cài đặt Arduino IDE</w:t>
      </w:r>
    </w:p>
    <w:p w14:paraId="35034159" w14:textId="77777777" w:rsidR="00FC5663" w:rsidRDefault="00000000">
      <w:pPr>
        <w:pStyle w:val="Heading2"/>
      </w:pPr>
      <w:r>
        <w:t>Bước 1: Cài Arduino IDE</w:t>
      </w:r>
    </w:p>
    <w:p w14:paraId="58EECDC5" w14:textId="77777777" w:rsidR="00FC5663" w:rsidRDefault="00000000">
      <w:r>
        <w:rPr>
          <w:rFonts w:eastAsia="Times New Roman"/>
        </w:rPr>
        <w:t>Tải và cài Arduino IDE 2.x trên máy tính.</w:t>
      </w:r>
    </w:p>
    <w:p w14:paraId="5C58E19F" w14:textId="77777777" w:rsidR="00FC5663" w:rsidRDefault="00000000">
      <w:r>
        <w:rPr>
          <w:rFonts w:eastAsia="Times New Roman"/>
        </w:rPr>
        <w:t>Sau khi cài xong, mở Arduino IDE.</w:t>
      </w:r>
    </w:p>
    <w:p w14:paraId="58D46F8B" w14:textId="77777777" w:rsidR="00FC5663" w:rsidRDefault="00000000">
      <w:pPr>
        <w:pStyle w:val="Heading1"/>
      </w:pPr>
      <w:r>
        <w:t>4. Thêm nguồn cài đặt board Raspberry Pi Pico</w:t>
      </w:r>
    </w:p>
    <w:p w14:paraId="68C81F14" w14:textId="77777777" w:rsidR="00FC5663" w:rsidRDefault="00000000">
      <w:pPr>
        <w:pStyle w:val="Heading2"/>
      </w:pPr>
      <w:r>
        <w:t>Bước 2: Mở Preferences</w:t>
      </w:r>
    </w:p>
    <w:p w14:paraId="605D3E92" w14:textId="77777777" w:rsidR="00FC5663" w:rsidRDefault="00000000">
      <w:r>
        <w:rPr>
          <w:rFonts w:eastAsia="Times New Roman"/>
        </w:rPr>
        <w:t>Trong Arduino IDE, chọn:</w:t>
      </w:r>
    </w:p>
    <w:p w14:paraId="74364DFD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File</w:t>
      </w:r>
      <w:r>
        <w:rPr>
          <w:rFonts w:eastAsia="Consolas"/>
          <w:color w:val="333333"/>
          <w:sz w:val="19"/>
        </w:rPr>
        <w:br/>
        <w:t>→ Preferences</w:t>
      </w:r>
    </w:p>
    <w:p w14:paraId="625AD2C7" w14:textId="77777777" w:rsidR="00FC5663" w:rsidRDefault="00000000">
      <w:r>
        <w:rPr>
          <w:rFonts w:eastAsia="Times New Roman"/>
        </w:rPr>
        <w:t>Tại mục:</w:t>
      </w:r>
    </w:p>
    <w:p w14:paraId="5154FD79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Additional Boards Manager URLs</w:t>
      </w:r>
    </w:p>
    <w:p w14:paraId="448CFB59" w14:textId="77777777" w:rsidR="00FC5663" w:rsidRDefault="00000000">
      <w:r>
        <w:rPr>
          <w:rFonts w:eastAsia="Times New Roman"/>
        </w:rPr>
        <w:t>thêm đường dẫn:</w:t>
      </w:r>
    </w:p>
    <w:p w14:paraId="6F9370DA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https://github.com/earlephilhower/arduino-pico/releases/download/global/package_rp2040_index.json</w:t>
      </w:r>
    </w:p>
    <w:p w14:paraId="065D4E24" w14:textId="77777777" w:rsidR="00FC5663" w:rsidRDefault="00000000">
      <w:r>
        <w:rPr>
          <w:rFonts w:eastAsia="Times New Roman"/>
        </w:rPr>
        <w:t>Sau đó nhấn:</w:t>
      </w:r>
    </w:p>
    <w:p w14:paraId="448B60C4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OK</w:t>
      </w:r>
    </w:p>
    <w:p w14:paraId="320C270E" w14:textId="77777777" w:rsidR="00FC5663" w:rsidRDefault="00000000">
      <w:pPr>
        <w:pBdr>
          <w:left w:val="single" w:sz="18" w:space="6" w:color="D6B656"/>
        </w:pBdr>
        <w:shd w:val="clear" w:color="auto" w:fill="FFF2CC"/>
        <w:spacing w:before="80" w:after="140"/>
        <w:ind w:left="170" w:right="113"/>
      </w:pPr>
      <w:r>
        <w:rPr>
          <w:rFonts w:eastAsia="Times New Roman"/>
          <w:b/>
          <w:color w:val="7F6000"/>
          <w:sz w:val="21"/>
        </w:rPr>
        <w:t xml:space="preserve">CHÚ Ý: </w:t>
      </w:r>
      <w:r>
        <w:rPr>
          <w:rFonts w:eastAsia="Times New Roman"/>
          <w:sz w:val="21"/>
        </w:rPr>
        <w:t>Nếu đã có URL khác trong mục này, không xóa URL cũ. Chỉ thêm URL của Arduino-Pico vào danh sách.</w:t>
      </w:r>
    </w:p>
    <w:p w14:paraId="1743147D" w14:textId="77777777" w:rsidR="00FC5663" w:rsidRDefault="00000000">
      <w:pPr>
        <w:pStyle w:val="Heading1"/>
      </w:pPr>
      <w:r>
        <w:t>5. Cài Arduino-Pico Core</w:t>
      </w:r>
    </w:p>
    <w:p w14:paraId="0375AF12" w14:textId="77777777" w:rsidR="00FC5663" w:rsidRDefault="00000000">
      <w:pPr>
        <w:pStyle w:val="Heading2"/>
      </w:pPr>
      <w:r>
        <w:t>Bước 3: Mở Boards Manager</w:t>
      </w:r>
    </w:p>
    <w:p w14:paraId="54C9E6BB" w14:textId="77777777" w:rsidR="00FC5663" w:rsidRDefault="00000000">
      <w:r>
        <w:rPr>
          <w:rFonts w:eastAsia="Times New Roman"/>
        </w:rPr>
        <w:t>Chọn:</w:t>
      </w:r>
    </w:p>
    <w:p w14:paraId="60A57FAE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Tools</w:t>
      </w:r>
      <w:r>
        <w:rPr>
          <w:rFonts w:eastAsia="Consolas"/>
          <w:color w:val="333333"/>
          <w:sz w:val="19"/>
        </w:rPr>
        <w:br/>
        <w:t>→ Board</w:t>
      </w:r>
      <w:r>
        <w:rPr>
          <w:rFonts w:eastAsia="Consolas"/>
          <w:color w:val="333333"/>
          <w:sz w:val="19"/>
        </w:rPr>
        <w:br/>
        <w:t>→ Boards Manager</w:t>
      </w:r>
    </w:p>
    <w:p w14:paraId="482017B1" w14:textId="77777777" w:rsidR="00FC5663" w:rsidRDefault="00000000">
      <w:r>
        <w:rPr>
          <w:rFonts w:eastAsia="Times New Roman"/>
        </w:rPr>
        <w:t>Tại ô tìm kiếm, nhập:</w:t>
      </w:r>
    </w:p>
    <w:p w14:paraId="1239C735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Raspberry Pi Pico/RP2040/RP2350</w:t>
      </w:r>
    </w:p>
    <w:p w14:paraId="4D9BF0EE" w14:textId="77777777" w:rsidR="00FC5663" w:rsidRDefault="00000000">
      <w:r>
        <w:rPr>
          <w:rFonts w:eastAsia="Times New Roman"/>
        </w:rPr>
        <w:t>Chọn package của:</w:t>
      </w:r>
    </w:p>
    <w:p w14:paraId="7276A889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Earle F. Philhower</w:t>
      </w:r>
    </w:p>
    <w:p w14:paraId="4D2C73F3" w14:textId="77777777" w:rsidR="00FC5663" w:rsidRDefault="00000000">
      <w:r>
        <w:rPr>
          <w:rFonts w:eastAsia="Times New Roman"/>
        </w:rPr>
        <w:t>Nhấn:</w:t>
      </w:r>
    </w:p>
    <w:p w14:paraId="3D690592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Install</w:t>
      </w:r>
    </w:p>
    <w:p w14:paraId="01079925" w14:textId="77777777" w:rsidR="00FC5663" w:rsidRDefault="00000000">
      <w:r>
        <w:rPr>
          <w:rFonts w:eastAsia="Times New Roman"/>
        </w:rPr>
        <w:t>Đợi quá trình cài đặt hoàn tất.</w:t>
      </w:r>
    </w:p>
    <w:p w14:paraId="1B8AD186" w14:textId="77777777" w:rsidR="00FC5663" w:rsidRDefault="00000000">
      <w:pPr>
        <w:pStyle w:val="Heading1"/>
      </w:pPr>
      <w:r>
        <w:lastRenderedPageBreak/>
        <w:t>6. Chọn đúng Raspberry Pi Pico 2</w:t>
      </w:r>
    </w:p>
    <w:p w14:paraId="3794B42F" w14:textId="77777777" w:rsidR="00FC5663" w:rsidRDefault="00000000">
      <w:pPr>
        <w:pStyle w:val="Heading2"/>
      </w:pPr>
      <w:r>
        <w:t>Bước 4: Chọn board</w:t>
      </w:r>
    </w:p>
    <w:p w14:paraId="5ED13E62" w14:textId="77777777" w:rsidR="00FC5663" w:rsidRDefault="00000000">
      <w:r>
        <w:rPr>
          <w:rFonts w:eastAsia="Times New Roman"/>
        </w:rPr>
        <w:t>Vào:</w:t>
      </w:r>
    </w:p>
    <w:p w14:paraId="1C532CE4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Tools</w:t>
      </w:r>
      <w:r>
        <w:rPr>
          <w:rFonts w:eastAsia="Consolas"/>
          <w:color w:val="333333"/>
          <w:sz w:val="19"/>
        </w:rPr>
        <w:br/>
        <w:t>→ Board</w:t>
      </w:r>
      <w:r>
        <w:rPr>
          <w:rFonts w:eastAsia="Consolas"/>
          <w:color w:val="333333"/>
          <w:sz w:val="19"/>
        </w:rPr>
        <w:br/>
        <w:t>→ Raspberry Pi Pico/RP2040/RP2350</w:t>
      </w:r>
      <w:r>
        <w:rPr>
          <w:rFonts w:eastAsia="Consolas"/>
          <w:color w:val="333333"/>
          <w:sz w:val="19"/>
        </w:rPr>
        <w:br/>
        <w:t>→ Raspberry Pi Pico 2</w:t>
      </w:r>
    </w:p>
    <w:p w14:paraId="3DEDE0E6" w14:textId="77777777" w:rsidR="00FC5663" w:rsidRDefault="00000000">
      <w:r>
        <w:rPr>
          <w:rFonts w:eastAsia="Times New Roman"/>
        </w:rPr>
        <w:t>Sau khi chọn đúng, Arduino IDE sẽ sử dụng target RP2350.</w:t>
      </w:r>
    </w:p>
    <w:p w14:paraId="69D9A8A0" w14:textId="77777777" w:rsidR="00FC5663" w:rsidRDefault="00000000">
      <w:pPr>
        <w:pStyle w:val="Heading2"/>
      </w:pPr>
      <w:r>
        <w:t>Kiểm tra nhanh</w:t>
      </w:r>
    </w:p>
    <w:p w14:paraId="5E26F07E" w14:textId="77777777" w:rsidR="00FC5663" w:rsidRDefault="00000000">
      <w:r>
        <w:rPr>
          <w:rFonts w:eastAsia="Times New Roman"/>
        </w:rPr>
        <w:t>Khi compile, log nên xuất hiện:</w:t>
      </w:r>
    </w:p>
    <w:p w14:paraId="16E500F8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FQBN: rp2040:rp2040:rpipico2</w:t>
      </w:r>
    </w:p>
    <w:p w14:paraId="6A62F2D9" w14:textId="77777777" w:rsidR="00FC5663" w:rsidRDefault="00000000">
      <w:r>
        <w:rPr>
          <w:rFonts w:eastAsia="Times New Roman"/>
        </w:rPr>
        <w:t>và có thể thấy các thông tin:</w:t>
      </w:r>
    </w:p>
    <w:p w14:paraId="710B56FB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-DARDUINO_RASPBERRY_PI_PICO_2</w:t>
      </w:r>
      <w:r>
        <w:rPr>
          <w:rFonts w:eastAsia="Consolas"/>
          <w:color w:val="333333"/>
          <w:sz w:val="19"/>
        </w:rPr>
        <w:br/>
        <w:t>rp2350</w:t>
      </w:r>
      <w:r>
        <w:rPr>
          <w:rFonts w:eastAsia="Consolas"/>
          <w:color w:val="333333"/>
          <w:sz w:val="19"/>
        </w:rPr>
        <w:br/>
        <w:t>-mcpu=cortex-m33</w:t>
      </w:r>
    </w:p>
    <w:p w14:paraId="5B14C774" w14:textId="77777777" w:rsidR="00FC5663" w:rsidRDefault="00000000">
      <w:r>
        <w:rPr>
          <w:rFonts w:eastAsia="Times New Roman"/>
        </w:rPr>
        <w:t>Nếu thấy:</w:t>
      </w:r>
    </w:p>
    <w:p w14:paraId="4734991D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FQBN: arduino:mbed_rp2040:pico</w:t>
      </w:r>
    </w:p>
    <w:p w14:paraId="47E2BD8F" w14:textId="77777777" w:rsidR="00FC5663" w:rsidRDefault="00000000">
      <w:r>
        <w:rPr>
          <w:rFonts w:eastAsia="Times New Roman"/>
        </w:rPr>
        <w:t>thì đang chọn sai board, cần quay lại và chọn:</w:t>
      </w:r>
    </w:p>
    <w:p w14:paraId="608EF07D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Raspberry Pi Pico 2</w:t>
      </w:r>
    </w:p>
    <w:p w14:paraId="66ACC792" w14:textId="77777777" w:rsidR="00FC5663" w:rsidRDefault="00000000">
      <w:pPr>
        <w:pStyle w:val="Heading1"/>
      </w:pPr>
      <w:r>
        <w:t>7. Kết nối Raspberry Pi Pico 2 với máy tính</w:t>
      </w:r>
    </w:p>
    <w:p w14:paraId="0D7115EB" w14:textId="77777777" w:rsidR="00FC5663" w:rsidRDefault="00000000">
      <w:pPr>
        <w:pStyle w:val="Heading2"/>
      </w:pPr>
      <w:r>
        <w:t>Bước 5: Kết nối USB</w:t>
      </w:r>
    </w:p>
    <w:p w14:paraId="46627EBC" w14:textId="77777777" w:rsidR="00FC5663" w:rsidRDefault="00000000">
      <w:r>
        <w:rPr>
          <w:rFonts w:eastAsia="Times New Roman"/>
        </w:rPr>
        <w:t>Cắm Raspberry Pi Pico 2 vào máy tính bằng cáp USB có hỗ trợ Data.</w:t>
      </w:r>
    </w:p>
    <w:p w14:paraId="4BA4CC23" w14:textId="77777777" w:rsidR="00FC5663" w:rsidRDefault="00000000">
      <w:r>
        <w:rPr>
          <w:rFonts w:eastAsia="Times New Roman"/>
        </w:rPr>
        <w:t>Kiểm tra xem Windows có nhận thiết bị hay không.</w:t>
      </w:r>
    </w:p>
    <w:p w14:paraId="0C382C64" w14:textId="77777777" w:rsidR="00FC5663" w:rsidRDefault="00000000">
      <w:r>
        <w:rPr>
          <w:rFonts w:eastAsia="Times New Roman"/>
        </w:rPr>
        <w:t>Nếu board đã từng được nạp firmware trước đó, Windows có thể nhận board dưới dạng cổng COM.</w:t>
      </w:r>
    </w:p>
    <w:p w14:paraId="620BAB5A" w14:textId="77777777" w:rsidR="00FC5663" w:rsidRDefault="00000000">
      <w:pPr>
        <w:pStyle w:val="Heading1"/>
      </w:pPr>
      <w:r>
        <w:t>8. Đưa board vào chế độ BOOTSEL</w:t>
      </w:r>
    </w:p>
    <w:p w14:paraId="74B99048" w14:textId="77777777" w:rsidR="00FC5663" w:rsidRDefault="00000000">
      <w:pPr>
        <w:pStyle w:val="Heading2"/>
      </w:pPr>
      <w:r>
        <w:t>Bước 6: Vào BOOTSEL</w:t>
      </w:r>
    </w:p>
    <w:p w14:paraId="0DE10C47" w14:textId="77777777" w:rsidR="00FC5663" w:rsidRDefault="00000000">
      <w:r>
        <w:rPr>
          <w:rFonts w:eastAsia="Times New Roman"/>
        </w:rPr>
        <w:t>Để thực hiện lần nạp đầu tiên ổn định, thực hiện:</w:t>
      </w:r>
    </w:p>
    <w:p w14:paraId="0DA0A57C" w14:textId="77777777" w:rsidR="00FC5663" w:rsidRDefault="00000000">
      <w:pPr>
        <w:pStyle w:val="ListNumber"/>
        <w:ind w:left="397" w:hanging="142"/>
      </w:pPr>
      <w:r>
        <w:rPr>
          <w:rFonts w:eastAsia="Times New Roman"/>
        </w:rPr>
        <w:t>Rút cáp USB khỏi board.</w:t>
      </w:r>
    </w:p>
    <w:p w14:paraId="66F94788" w14:textId="77777777" w:rsidR="00FC5663" w:rsidRDefault="00000000">
      <w:pPr>
        <w:pStyle w:val="ListNumber"/>
        <w:ind w:left="397" w:hanging="142"/>
      </w:pPr>
      <w:r>
        <w:rPr>
          <w:rFonts w:eastAsia="Times New Roman"/>
        </w:rPr>
        <w:t xml:space="preserve">Nhấn và giữ nút </w:t>
      </w:r>
      <w:r>
        <w:rPr>
          <w:rFonts w:eastAsia="Times New Roman"/>
          <w:b/>
        </w:rPr>
        <w:t>BOOTSEL</w:t>
      </w:r>
      <w:r>
        <w:rPr>
          <w:rFonts w:eastAsia="Times New Roman"/>
        </w:rPr>
        <w:t>.</w:t>
      </w:r>
    </w:p>
    <w:p w14:paraId="043A232C" w14:textId="77777777" w:rsidR="00FC5663" w:rsidRDefault="00000000">
      <w:pPr>
        <w:pStyle w:val="ListNumber"/>
        <w:ind w:left="397" w:hanging="142"/>
      </w:pPr>
      <w:r>
        <w:rPr>
          <w:rFonts w:eastAsia="Times New Roman"/>
        </w:rPr>
        <w:t>Trong khi vẫn giữ BOOTSEL, cắm cáp USB vào máy tính.</w:t>
      </w:r>
    </w:p>
    <w:p w14:paraId="4563FEA4" w14:textId="77777777" w:rsidR="00FC5663" w:rsidRDefault="00000000">
      <w:pPr>
        <w:pStyle w:val="ListNumber"/>
        <w:ind w:left="397" w:hanging="142"/>
      </w:pPr>
      <w:r>
        <w:rPr>
          <w:rFonts w:eastAsia="Times New Roman"/>
        </w:rPr>
        <w:t>Giữ thêm khoảng 1–2 giây.</w:t>
      </w:r>
    </w:p>
    <w:p w14:paraId="282CA123" w14:textId="77777777" w:rsidR="00FC5663" w:rsidRDefault="00000000">
      <w:pPr>
        <w:pStyle w:val="ListNumber"/>
        <w:ind w:left="397" w:hanging="142"/>
      </w:pPr>
      <w:r>
        <w:rPr>
          <w:rFonts w:eastAsia="Times New Roman"/>
        </w:rPr>
        <w:t>Thả nút BOOTSEL.</w:t>
      </w:r>
    </w:p>
    <w:p w14:paraId="532E8119" w14:textId="77777777" w:rsidR="00FC5663" w:rsidRDefault="00000000">
      <w:pPr>
        <w:pStyle w:val="ListNumber"/>
        <w:ind w:left="397" w:hanging="142"/>
      </w:pPr>
      <w:r>
        <w:rPr>
          <w:rFonts w:eastAsia="Times New Roman"/>
        </w:rPr>
        <w:t xml:space="preserve">Mở </w:t>
      </w:r>
      <w:r>
        <w:rPr>
          <w:rFonts w:eastAsia="Times New Roman"/>
          <w:b/>
        </w:rPr>
        <w:t>This PC</w:t>
      </w:r>
      <w:r>
        <w:rPr>
          <w:rFonts w:eastAsia="Times New Roman"/>
        </w:rPr>
        <w:t xml:space="preserve"> trên Windows.</w:t>
      </w:r>
    </w:p>
    <w:p w14:paraId="3A1B7D90" w14:textId="77777777" w:rsidR="00FC5663" w:rsidRDefault="00000000">
      <w:r>
        <w:rPr>
          <w:rFonts w:eastAsia="Times New Roman"/>
        </w:rPr>
        <w:t>Nếu thành công, Windows sẽ nhận board dưới dạng ổ USB bootloader.</w:t>
      </w:r>
    </w:p>
    <w:p w14:paraId="4BACE337" w14:textId="77777777" w:rsidR="00FC5663" w:rsidRDefault="00000000">
      <w:r>
        <w:rPr>
          <w:rFonts w:eastAsia="Times New Roman"/>
        </w:rPr>
        <w:lastRenderedPageBreak/>
        <w:t>Quy trình:</w:t>
      </w:r>
    </w:p>
    <w:p w14:paraId="42959005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Rút USB</w:t>
      </w:r>
      <w:r>
        <w:rPr>
          <w:rFonts w:eastAsia="Consolas"/>
          <w:color w:val="333333"/>
          <w:sz w:val="19"/>
        </w:rPr>
        <w:br/>
        <w:t xml:space="preserve">   ↓</w:t>
      </w:r>
      <w:r>
        <w:rPr>
          <w:rFonts w:eastAsia="Consolas"/>
          <w:color w:val="333333"/>
          <w:sz w:val="19"/>
        </w:rPr>
        <w:br/>
        <w:t>Giữ BOOTSEL</w:t>
      </w:r>
      <w:r>
        <w:rPr>
          <w:rFonts w:eastAsia="Consolas"/>
          <w:color w:val="333333"/>
          <w:sz w:val="19"/>
        </w:rPr>
        <w:br/>
        <w:t xml:space="preserve">   ↓</w:t>
      </w:r>
      <w:r>
        <w:rPr>
          <w:rFonts w:eastAsia="Consolas"/>
          <w:color w:val="333333"/>
          <w:sz w:val="19"/>
        </w:rPr>
        <w:br/>
        <w:t>Cắm USB</w:t>
      </w:r>
      <w:r>
        <w:rPr>
          <w:rFonts w:eastAsia="Consolas"/>
          <w:color w:val="333333"/>
          <w:sz w:val="19"/>
        </w:rPr>
        <w:br/>
        <w:t xml:space="preserve">   ↓</w:t>
      </w:r>
      <w:r>
        <w:rPr>
          <w:rFonts w:eastAsia="Consolas"/>
          <w:color w:val="333333"/>
          <w:sz w:val="19"/>
        </w:rPr>
        <w:br/>
        <w:t>Giữ 1–2 giây</w:t>
      </w:r>
      <w:r>
        <w:rPr>
          <w:rFonts w:eastAsia="Consolas"/>
          <w:color w:val="333333"/>
          <w:sz w:val="19"/>
        </w:rPr>
        <w:br/>
        <w:t xml:space="preserve">   ↓</w:t>
      </w:r>
      <w:r>
        <w:rPr>
          <w:rFonts w:eastAsia="Consolas"/>
          <w:color w:val="333333"/>
          <w:sz w:val="19"/>
        </w:rPr>
        <w:br/>
        <w:t>Thả BOOTSEL</w:t>
      </w:r>
      <w:r>
        <w:rPr>
          <w:rFonts w:eastAsia="Consolas"/>
          <w:color w:val="333333"/>
          <w:sz w:val="19"/>
        </w:rPr>
        <w:br/>
        <w:t xml:space="preserve">   ↓</w:t>
      </w:r>
      <w:r>
        <w:rPr>
          <w:rFonts w:eastAsia="Consolas"/>
          <w:color w:val="333333"/>
          <w:sz w:val="19"/>
        </w:rPr>
        <w:br/>
        <w:t>Windows nhận bootloader</w:t>
      </w:r>
    </w:p>
    <w:p w14:paraId="7EC2DDE3" w14:textId="77777777" w:rsidR="00FC5663" w:rsidRDefault="00000000">
      <w:pPr>
        <w:pStyle w:val="Heading1"/>
      </w:pPr>
      <w:r>
        <w:t>9. Chọn Port trong Arduino IDE</w:t>
      </w:r>
    </w:p>
    <w:p w14:paraId="14C75803" w14:textId="77777777" w:rsidR="00FC5663" w:rsidRDefault="00000000">
      <w:pPr>
        <w:pStyle w:val="Heading2"/>
      </w:pPr>
      <w:r>
        <w:t>Bước 7: Chọn cổng kết nối</w:t>
      </w:r>
    </w:p>
    <w:p w14:paraId="3E881905" w14:textId="77777777" w:rsidR="00FC5663" w:rsidRDefault="00000000">
      <w:r>
        <w:rPr>
          <w:rFonts w:eastAsia="Times New Roman"/>
        </w:rPr>
        <w:t>Quay lại Arduino IDE.</w:t>
      </w:r>
    </w:p>
    <w:p w14:paraId="0634BBEC" w14:textId="77777777" w:rsidR="00FC5663" w:rsidRDefault="00000000">
      <w:r>
        <w:rPr>
          <w:rFonts w:eastAsia="Times New Roman"/>
        </w:rPr>
        <w:t>Chọn:</w:t>
      </w:r>
    </w:p>
    <w:p w14:paraId="3019FDD0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Tools</w:t>
      </w:r>
      <w:r>
        <w:rPr>
          <w:rFonts w:eastAsia="Consolas"/>
          <w:color w:val="333333"/>
          <w:sz w:val="19"/>
        </w:rPr>
        <w:br/>
        <w:t>→ Port</w:t>
      </w:r>
    </w:p>
    <w:p w14:paraId="702AED6D" w14:textId="77777777" w:rsidR="00FC5663" w:rsidRDefault="00000000">
      <w:r>
        <w:rPr>
          <w:rFonts w:eastAsia="Times New Roman"/>
        </w:rPr>
        <w:t>Nếu board đang chạy bình thường, có thể thấy:</w:t>
      </w:r>
    </w:p>
    <w:p w14:paraId="39E358C6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COMx</w:t>
      </w:r>
    </w:p>
    <w:p w14:paraId="61D1663D" w14:textId="77777777" w:rsidR="00FC5663" w:rsidRDefault="00000000">
      <w:r>
        <w:rPr>
          <w:rFonts w:eastAsia="Times New Roman"/>
        </w:rPr>
        <w:t>ví dụ:</w:t>
      </w:r>
    </w:p>
    <w:p w14:paraId="394C28D9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COM5</w:t>
      </w:r>
    </w:p>
    <w:p w14:paraId="39C7DBE2" w14:textId="77777777" w:rsidR="00FC5663" w:rsidRDefault="00000000">
      <w:r>
        <w:rPr>
          <w:rFonts w:eastAsia="Times New Roman"/>
        </w:rPr>
        <w:t>Nếu board đang ở chế độ BOOTSEL, Arduino IDE có thể nhận board dưới dạng UF2/bootloader thay vì cổng COM thông thường.</w:t>
      </w:r>
    </w:p>
    <w:p w14:paraId="434B38C7" w14:textId="77777777" w:rsidR="00FC5663" w:rsidRDefault="00000000">
      <w:pPr>
        <w:pStyle w:val="Heading1"/>
      </w:pPr>
      <w:r>
        <w:t>10. Thực hiện lần Upload đầu tiên</w:t>
      </w:r>
    </w:p>
    <w:p w14:paraId="37CE15AB" w14:textId="77777777" w:rsidR="00FC5663" w:rsidRDefault="00000000">
      <w:pPr>
        <w:pStyle w:val="Heading2"/>
      </w:pPr>
      <w:r>
        <w:t>Bước 8: Nạp chương trình</w:t>
      </w:r>
    </w:p>
    <w:p w14:paraId="7821FFC2" w14:textId="77777777" w:rsidR="00FC5663" w:rsidRDefault="00000000">
      <w:r>
        <w:rPr>
          <w:rFonts w:eastAsia="Times New Roman"/>
        </w:rPr>
        <w:t>Sau khi đã chọn đúng:</w:t>
      </w:r>
    </w:p>
    <w:p w14:paraId="4B5DAFFC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Board: Raspberry Pi Pico 2</w:t>
      </w:r>
    </w:p>
    <w:p w14:paraId="64352FC9" w14:textId="77777777" w:rsidR="00FC5663" w:rsidRDefault="00000000">
      <w:r>
        <w:rPr>
          <w:rFonts w:eastAsia="Times New Roman"/>
        </w:rPr>
        <w:t>và board đã được nhận qua USB/BOOTSEL, nhấn:</w:t>
      </w:r>
    </w:p>
    <w:p w14:paraId="677718AB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Upload</w:t>
      </w:r>
    </w:p>
    <w:p w14:paraId="5EFA527A" w14:textId="77777777" w:rsidR="00FC5663" w:rsidRDefault="00000000">
      <w:r>
        <w:rPr>
          <w:rFonts w:eastAsia="Times New Roman"/>
        </w:rPr>
        <w:t>Nếu quá trình nạp thành công, board sẽ tự khởi động lại.</w:t>
      </w:r>
    </w:p>
    <w:p w14:paraId="443B03E9" w14:textId="77777777" w:rsidR="00FC5663" w:rsidRDefault="00000000">
      <w:r>
        <w:rPr>
          <w:rFonts w:eastAsia="Times New Roman"/>
        </w:rPr>
        <w:t>Sau đó Windows có thể nhận lại board dưới dạng cổng COM mới.</w:t>
      </w:r>
    </w:p>
    <w:p w14:paraId="2711E992" w14:textId="77777777" w:rsidR="00FC5663" w:rsidRDefault="00000000">
      <w:pPr>
        <w:pStyle w:val="Heading1"/>
      </w:pPr>
      <w:r>
        <w:t>11. Kiểm tra việc cài đặt đã hoàn tất</w:t>
      </w:r>
    </w:p>
    <w:p w14:paraId="753A5D67" w14:textId="77777777" w:rsidR="00FC5663" w:rsidRDefault="00000000">
      <w:r>
        <w:rPr>
          <w:rFonts w:eastAsia="Times New Roman"/>
        </w:rPr>
        <w:t>Có thể xem quá trình cài đặt là hoàn tất khi đạt đủ các điều kiện:</w:t>
      </w:r>
    </w:p>
    <w:p w14:paraId="5B1E30AD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[ ] Arduino IDE đã cài.</w:t>
      </w:r>
    </w:p>
    <w:p w14:paraId="303E4B38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[ ] Arduino-Pico core đã cài.</w:t>
      </w:r>
    </w:p>
    <w:p w14:paraId="60D86C2C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 xml:space="preserve">[ ] Board đang chọn là </w:t>
      </w:r>
      <w:r>
        <w:rPr>
          <w:rFonts w:ascii="Consolas" w:eastAsia="Consolas" w:hAnsi="Consolas"/>
          <w:color w:val="333333"/>
          <w:sz w:val="21"/>
        </w:rPr>
        <w:t>Raspberry Pi Pico 2</w:t>
      </w:r>
      <w:r>
        <w:rPr>
          <w:rFonts w:eastAsia="Times New Roman"/>
        </w:rPr>
        <w:t>.</w:t>
      </w:r>
    </w:p>
    <w:p w14:paraId="69BAC31A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lastRenderedPageBreak/>
        <w:t xml:space="preserve">[ ] Log có </w:t>
      </w:r>
      <w:r>
        <w:rPr>
          <w:rFonts w:ascii="Consolas" w:eastAsia="Consolas" w:hAnsi="Consolas"/>
          <w:color w:val="333333"/>
          <w:sz w:val="21"/>
        </w:rPr>
        <w:t>FQBN: rp2040:rp2040:rpipico2</w:t>
      </w:r>
      <w:r>
        <w:rPr>
          <w:rFonts w:eastAsia="Times New Roman"/>
        </w:rPr>
        <w:t>.</w:t>
      </w:r>
    </w:p>
    <w:p w14:paraId="3CDBA499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[ ] Windows nhận board qua USB.</w:t>
      </w:r>
    </w:p>
    <w:p w14:paraId="5146477D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[ ] BOOTSEL hoạt động.</w:t>
      </w:r>
    </w:p>
    <w:p w14:paraId="1031724F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[ ] Arduino IDE thực hiện được Upload.</w:t>
      </w:r>
    </w:p>
    <w:p w14:paraId="53FB09C1" w14:textId="77777777" w:rsidR="00FC5663" w:rsidRDefault="00000000">
      <w:pPr>
        <w:pStyle w:val="Heading1"/>
      </w:pPr>
      <w:r>
        <w:t>12. Sơ đồ quy trình cài đặt hoàn chỉnh</w:t>
      </w:r>
    </w:p>
    <w:p w14:paraId="60B20EC6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Cài Arduino IDE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Mở Preferences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Thêm Board Manager URL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Mở Boards Manager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Cài Raspberry Pi Pico/RP2040/RP2350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Chọn Raspberry Pi Pico 2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Cắm board qua USB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Giữ BOOTSEL nếu cần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Windows nhận board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Chọn Port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Upload</w:t>
      </w:r>
      <w:r>
        <w:rPr>
          <w:rFonts w:eastAsia="Consolas"/>
          <w:color w:val="333333"/>
          <w:sz w:val="19"/>
        </w:rPr>
        <w:br/>
        <w:t xml:space="preserve">        ↓</w:t>
      </w:r>
      <w:r>
        <w:rPr>
          <w:rFonts w:eastAsia="Consolas"/>
          <w:color w:val="333333"/>
          <w:sz w:val="19"/>
        </w:rPr>
        <w:br/>
        <w:t>Hoàn tất cài đặt</w:t>
      </w:r>
    </w:p>
    <w:p w14:paraId="29ED9DB8" w14:textId="77777777" w:rsidR="00FC5663" w:rsidRDefault="00000000">
      <w:pPr>
        <w:pStyle w:val="Heading1"/>
        <w:pageBreakBefore/>
      </w:pPr>
      <w:r>
        <w:lastRenderedPageBreak/>
        <w:t>13. Chú ý</w:t>
      </w:r>
    </w:p>
    <w:p w14:paraId="1BC862E1" w14:textId="77777777" w:rsidR="00FC5663" w:rsidRDefault="00000000">
      <w:r>
        <w:rPr>
          <w:rFonts w:eastAsia="Times New Roman"/>
        </w:rPr>
        <w:t>Các nội dung dưới đây không thuộc quy trình cài đặt chính nhưng cần lưu ý trong quá trình sử dụng:</w:t>
      </w:r>
    </w:p>
    <w:p w14:paraId="71860CB4" w14:textId="77777777" w:rsidR="00FC5663" w:rsidRDefault="00000000">
      <w:pPr>
        <w:pStyle w:val="Heading2"/>
      </w:pPr>
      <w:r>
        <w:t>13.1. Kiểm tra LED, GPIO và Serial</w:t>
      </w:r>
    </w:p>
    <w:p w14:paraId="3EA253B8" w14:textId="77777777" w:rsidR="00FC5663" w:rsidRDefault="00000000">
      <w:r>
        <w:rPr>
          <w:rFonts w:eastAsia="Times New Roman"/>
        </w:rPr>
        <w:t>Sau khi cài đặt và upload thành công, nên kiểm tra lần lượt:</w:t>
      </w:r>
    </w:p>
    <w:p w14:paraId="74729D45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LED.</w:t>
      </w:r>
    </w:p>
    <w:p w14:paraId="6C0861B1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GPIO.</w:t>
      </w:r>
    </w:p>
    <w:p w14:paraId="1898A66F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Serial Monitor.</w:t>
      </w:r>
    </w:p>
    <w:p w14:paraId="3335AFCA" w14:textId="77777777" w:rsidR="00FC5663" w:rsidRDefault="00000000">
      <w:r>
        <w:rPr>
          <w:rFonts w:eastAsia="Times New Roman"/>
        </w:rPr>
        <w:t>Mục đích là xác nhận board và môi trường Arduino hoạt động ổn định trước khi kết nối phần cứng phức tạp.</w:t>
      </w:r>
    </w:p>
    <w:p w14:paraId="2DA5AC74" w14:textId="77777777" w:rsidR="00FC5663" w:rsidRDefault="00000000">
      <w:pPr>
        <w:pStyle w:val="Heading2"/>
      </w:pPr>
      <w:r>
        <w:t>13.2. Lỗi `No drive to deploy`</w:t>
      </w:r>
    </w:p>
    <w:p w14:paraId="47D5B056" w14:textId="77777777" w:rsidR="00FC5663" w:rsidRDefault="00000000">
      <w:r>
        <w:rPr>
          <w:rFonts w:eastAsia="Times New Roman"/>
        </w:rPr>
        <w:t>Nếu gặp:</w:t>
      </w:r>
    </w:p>
    <w:p w14:paraId="6BDAB70B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No drive to deploy.</w:t>
      </w:r>
    </w:p>
    <w:p w14:paraId="40AD1F1A" w14:textId="77777777" w:rsidR="00FC5663" w:rsidRDefault="00000000">
      <w:r>
        <w:rPr>
          <w:rFonts w:eastAsia="Times New Roman"/>
        </w:rPr>
        <w:t>thì thường chương trình đã compile thành công nhưng Arduino IDE chưa tìm thấy board ở chế độ bootloader.</w:t>
      </w:r>
    </w:p>
    <w:p w14:paraId="4C8EF6E5" w14:textId="77777777" w:rsidR="00FC5663" w:rsidRDefault="00000000">
      <w:r>
        <w:rPr>
          <w:rFonts w:eastAsia="Times New Roman"/>
        </w:rPr>
        <w:t>Cách xử lý cơ bản:</w:t>
      </w:r>
    </w:p>
    <w:p w14:paraId="23A28FDA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Rút USB</w:t>
      </w:r>
      <w:r>
        <w:rPr>
          <w:rFonts w:eastAsia="Consolas"/>
          <w:color w:val="333333"/>
          <w:sz w:val="19"/>
        </w:rPr>
        <w:br/>
        <w:t>→ Giữ BOOTSEL</w:t>
      </w:r>
      <w:r>
        <w:rPr>
          <w:rFonts w:eastAsia="Consolas"/>
          <w:color w:val="333333"/>
          <w:sz w:val="19"/>
        </w:rPr>
        <w:br/>
        <w:t>→ Cắm USB</w:t>
      </w:r>
      <w:r>
        <w:rPr>
          <w:rFonts w:eastAsia="Consolas"/>
          <w:color w:val="333333"/>
          <w:sz w:val="19"/>
        </w:rPr>
        <w:br/>
        <w:t>→ Thả BOOTSEL</w:t>
      </w:r>
      <w:r>
        <w:rPr>
          <w:rFonts w:eastAsia="Consolas"/>
          <w:color w:val="333333"/>
          <w:sz w:val="19"/>
        </w:rPr>
        <w:br/>
        <w:t>→ Kiểm tra Windows có nhận ổ USB bootloader</w:t>
      </w:r>
      <w:r>
        <w:rPr>
          <w:rFonts w:eastAsia="Consolas"/>
          <w:color w:val="333333"/>
          <w:sz w:val="19"/>
        </w:rPr>
        <w:br/>
        <w:t>→ Upload lại</w:t>
      </w:r>
    </w:p>
    <w:p w14:paraId="2E755DD0" w14:textId="77777777" w:rsidR="00FC5663" w:rsidRDefault="00000000">
      <w:r>
        <w:rPr>
          <w:rFonts w:eastAsia="Times New Roman"/>
        </w:rPr>
        <w:t>Nếu vẫn lỗi, kiểm tra:</w:t>
      </w:r>
    </w:p>
    <w:p w14:paraId="679CB034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Cáp USB có Data hay không.</w:t>
      </w:r>
    </w:p>
    <w:p w14:paraId="0120AB36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Cổng USB.</w:t>
      </w:r>
    </w:p>
    <w:p w14:paraId="5D54F4CE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Nút BOOTSEL.</w:t>
      </w:r>
    </w:p>
    <w:p w14:paraId="1F4079E7" w14:textId="77777777" w:rsidR="00FC5663" w:rsidRDefault="00000000">
      <w:pPr>
        <w:pStyle w:val="ListBullet"/>
        <w:ind w:left="397" w:hanging="142"/>
      </w:pPr>
      <w:r>
        <w:rPr>
          <w:rFonts w:eastAsia="Times New Roman"/>
        </w:rPr>
        <w:t>Device Manager của Windows.</w:t>
      </w:r>
    </w:p>
    <w:p w14:paraId="6DA28BFA" w14:textId="77777777" w:rsidR="00FC5663" w:rsidRDefault="00000000">
      <w:r>
        <w:rPr>
          <w:rFonts w:eastAsia="Times New Roman"/>
        </w:rPr>
        <w:t>Không nên sử dụng nguyên số chân GPIO của ESP32 cho Pico 2 mà chưa kiểm tra pinout.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FC5663" w14:paraId="4E200B3D" w14:textId="77777777">
        <w:trPr>
          <w:cantSplit/>
          <w:jc w:val="center"/>
        </w:trPr>
        <w:tc>
          <w:tcPr>
            <w:tcW w:w="3267" w:type="dxa"/>
            <w:shd w:val="clear" w:color="auto" w:fill="1F4E79"/>
          </w:tcPr>
          <w:p w14:paraId="0FE0E132" w14:textId="77777777" w:rsidR="00FC566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Hiện tượng</w:t>
            </w:r>
          </w:p>
        </w:tc>
        <w:tc>
          <w:tcPr>
            <w:tcW w:w="3267" w:type="dxa"/>
            <w:shd w:val="clear" w:color="auto" w:fill="1F4E79"/>
          </w:tcPr>
          <w:p w14:paraId="412BF9E1" w14:textId="77777777" w:rsidR="00FC566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Nguyên nhân có thể</w:t>
            </w:r>
          </w:p>
        </w:tc>
        <w:tc>
          <w:tcPr>
            <w:tcW w:w="3267" w:type="dxa"/>
            <w:shd w:val="clear" w:color="auto" w:fill="1F4E79"/>
          </w:tcPr>
          <w:p w14:paraId="4F1E07DA" w14:textId="77777777" w:rsidR="00FC566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Hướng xử lý</w:t>
            </w:r>
          </w:p>
        </w:tc>
      </w:tr>
      <w:tr w:rsidR="00FC5663" w14:paraId="045F2D6F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3E5C0338" w14:textId="77777777" w:rsidR="00FC5663" w:rsidRDefault="00000000">
            <w:r>
              <w:rPr>
                <w:rFonts w:ascii="Consolas" w:eastAsia="Consolas" w:hAnsi="Consolas"/>
                <w:sz w:val="19"/>
              </w:rPr>
              <w:t>arduino:mbed_rp2040:pico</w:t>
            </w:r>
          </w:p>
        </w:tc>
        <w:tc>
          <w:tcPr>
            <w:tcW w:w="3267" w:type="dxa"/>
            <w:vAlign w:val="center"/>
          </w:tcPr>
          <w:p w14:paraId="6AF44FEF" w14:textId="77777777" w:rsidR="00FC5663" w:rsidRDefault="00000000">
            <w:r>
              <w:rPr>
                <w:rFonts w:eastAsia="Times New Roman"/>
                <w:sz w:val="19"/>
              </w:rPr>
              <w:t>Chọn sai board</w:t>
            </w:r>
          </w:p>
        </w:tc>
        <w:tc>
          <w:tcPr>
            <w:tcW w:w="3267" w:type="dxa"/>
            <w:vAlign w:val="center"/>
          </w:tcPr>
          <w:p w14:paraId="39AB86CD" w14:textId="77777777" w:rsidR="00FC5663" w:rsidRDefault="00000000">
            <w:r>
              <w:rPr>
                <w:rFonts w:eastAsia="Times New Roman"/>
                <w:sz w:val="19"/>
              </w:rPr>
              <w:t>Chọn Raspberry Pi Pico 2</w:t>
            </w:r>
          </w:p>
        </w:tc>
      </w:tr>
      <w:tr w:rsidR="00FC5663" w14:paraId="30A3FF06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525EAF53" w14:textId="77777777" w:rsidR="00FC5663" w:rsidRDefault="00000000">
            <w:r>
              <w:rPr>
                <w:rFonts w:eastAsia="Times New Roman"/>
                <w:sz w:val="19"/>
              </w:rPr>
              <w:t>No drive to deploy</w:t>
            </w:r>
          </w:p>
        </w:tc>
        <w:tc>
          <w:tcPr>
            <w:tcW w:w="3267" w:type="dxa"/>
            <w:vAlign w:val="center"/>
          </w:tcPr>
          <w:p w14:paraId="1578DF3E" w14:textId="77777777" w:rsidR="00FC5663" w:rsidRDefault="00000000">
            <w:r>
              <w:rPr>
                <w:rFonts w:eastAsia="Times New Roman"/>
                <w:sz w:val="19"/>
              </w:rPr>
              <w:t>Pico chưa vào BOOTSEL</w:t>
            </w:r>
          </w:p>
        </w:tc>
        <w:tc>
          <w:tcPr>
            <w:tcW w:w="3267" w:type="dxa"/>
            <w:vAlign w:val="center"/>
          </w:tcPr>
          <w:p w14:paraId="59190A10" w14:textId="77777777" w:rsidR="00FC5663" w:rsidRDefault="00000000">
            <w:r>
              <w:rPr>
                <w:rFonts w:eastAsia="Times New Roman"/>
                <w:sz w:val="19"/>
              </w:rPr>
              <w:t>Giữ BOOTSEL rồi cắm USB</w:t>
            </w:r>
          </w:p>
        </w:tc>
      </w:tr>
      <w:tr w:rsidR="00FC5663" w14:paraId="1C9381B0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1E7B62A5" w14:textId="77777777" w:rsidR="00FC5663" w:rsidRDefault="00000000">
            <w:r>
              <w:rPr>
                <w:rFonts w:eastAsia="Times New Roman"/>
                <w:sz w:val="19"/>
              </w:rPr>
              <w:t>Không thấy ổ USB</w:t>
            </w:r>
          </w:p>
        </w:tc>
        <w:tc>
          <w:tcPr>
            <w:tcW w:w="3267" w:type="dxa"/>
            <w:vAlign w:val="center"/>
          </w:tcPr>
          <w:p w14:paraId="7E842922" w14:textId="77777777" w:rsidR="00FC5663" w:rsidRDefault="00000000">
            <w:r>
              <w:rPr>
                <w:rFonts w:eastAsia="Times New Roman"/>
                <w:sz w:val="19"/>
              </w:rPr>
              <w:t>Cáp lỗi / BOOTSEL lỗi</w:t>
            </w:r>
          </w:p>
        </w:tc>
        <w:tc>
          <w:tcPr>
            <w:tcW w:w="3267" w:type="dxa"/>
            <w:vAlign w:val="center"/>
          </w:tcPr>
          <w:p w14:paraId="2F2AEB59" w14:textId="77777777" w:rsidR="00FC5663" w:rsidRDefault="00000000">
            <w:r>
              <w:rPr>
                <w:rFonts w:eastAsia="Times New Roman"/>
                <w:sz w:val="19"/>
              </w:rPr>
              <w:t>Đổi cáp, đổi cổng USB</w:t>
            </w:r>
          </w:p>
        </w:tc>
      </w:tr>
      <w:tr w:rsidR="00FC5663" w14:paraId="45CF7733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61E2F3EF" w14:textId="77777777" w:rsidR="00FC5663" w:rsidRDefault="00000000">
            <w:r>
              <w:rPr>
                <w:rFonts w:eastAsia="Times New Roman"/>
                <w:sz w:val="19"/>
              </w:rPr>
              <w:t>Compile OK nhưng upload lỗi</w:t>
            </w:r>
          </w:p>
        </w:tc>
        <w:tc>
          <w:tcPr>
            <w:tcW w:w="3267" w:type="dxa"/>
            <w:vAlign w:val="center"/>
          </w:tcPr>
          <w:p w14:paraId="5AB4FE1A" w14:textId="77777777" w:rsidR="00FC5663" w:rsidRDefault="00000000">
            <w:r>
              <w:rPr>
                <w:rFonts w:eastAsia="Times New Roman"/>
                <w:sz w:val="19"/>
              </w:rPr>
              <w:t>Không phải lỗi code</w:t>
            </w:r>
          </w:p>
        </w:tc>
        <w:tc>
          <w:tcPr>
            <w:tcW w:w="3267" w:type="dxa"/>
            <w:vAlign w:val="center"/>
          </w:tcPr>
          <w:p w14:paraId="6C8502F6" w14:textId="77777777" w:rsidR="00FC5663" w:rsidRDefault="00000000">
            <w:r>
              <w:rPr>
                <w:rFonts w:eastAsia="Times New Roman"/>
                <w:sz w:val="19"/>
              </w:rPr>
              <w:t>Kiểm tra USB / BOOTSEL</w:t>
            </w:r>
          </w:p>
        </w:tc>
      </w:tr>
      <w:tr w:rsidR="00FC5663" w14:paraId="63EBABB0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431CC5A8" w14:textId="77777777" w:rsidR="00FC5663" w:rsidRDefault="00000000">
            <w:r>
              <w:rPr>
                <w:rFonts w:eastAsia="Times New Roman"/>
                <w:sz w:val="19"/>
              </w:rPr>
              <w:t>Upload OK nhưng LED không nháy</w:t>
            </w:r>
          </w:p>
        </w:tc>
        <w:tc>
          <w:tcPr>
            <w:tcW w:w="3267" w:type="dxa"/>
            <w:vAlign w:val="center"/>
          </w:tcPr>
          <w:p w14:paraId="41D7879C" w14:textId="77777777" w:rsidR="00FC5663" w:rsidRDefault="00000000">
            <w:r>
              <w:rPr>
                <w:rFonts w:eastAsia="Times New Roman"/>
                <w:sz w:val="19"/>
              </w:rPr>
              <w:t>LED board dùng pin khác</w:t>
            </w:r>
          </w:p>
        </w:tc>
        <w:tc>
          <w:tcPr>
            <w:tcW w:w="3267" w:type="dxa"/>
            <w:vAlign w:val="center"/>
          </w:tcPr>
          <w:p w14:paraId="047A53C0" w14:textId="77777777" w:rsidR="00FC5663" w:rsidRDefault="00000000">
            <w:r>
              <w:rPr>
                <w:rFonts w:eastAsia="Times New Roman"/>
                <w:sz w:val="19"/>
              </w:rPr>
              <w:t>Test LED ngoài</w:t>
            </w:r>
          </w:p>
        </w:tc>
      </w:tr>
      <w:tr w:rsidR="00FC5663" w14:paraId="0B8A2B82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63266EF4" w14:textId="77777777" w:rsidR="00FC5663" w:rsidRDefault="00000000">
            <w:r>
              <w:rPr>
                <w:rFonts w:eastAsia="Times New Roman"/>
                <w:sz w:val="19"/>
              </w:rPr>
              <w:t>Không thấy Serial Monitor</w:t>
            </w:r>
          </w:p>
        </w:tc>
        <w:tc>
          <w:tcPr>
            <w:tcW w:w="3267" w:type="dxa"/>
            <w:vAlign w:val="center"/>
          </w:tcPr>
          <w:p w14:paraId="547B75AF" w14:textId="77777777" w:rsidR="00FC5663" w:rsidRDefault="00000000">
            <w:r>
              <w:rPr>
                <w:rFonts w:eastAsia="Times New Roman"/>
                <w:sz w:val="19"/>
              </w:rPr>
              <w:t>Sai COM / USB chưa nhận</w:t>
            </w:r>
          </w:p>
        </w:tc>
        <w:tc>
          <w:tcPr>
            <w:tcW w:w="3267" w:type="dxa"/>
            <w:vAlign w:val="center"/>
          </w:tcPr>
          <w:p w14:paraId="1F5E9BC2" w14:textId="77777777" w:rsidR="00FC5663" w:rsidRDefault="00000000">
            <w:r>
              <w:rPr>
                <w:rFonts w:eastAsia="Times New Roman"/>
                <w:sz w:val="19"/>
              </w:rPr>
              <w:t>Rút cắm lại, chọn đúng Port</w:t>
            </w:r>
          </w:p>
        </w:tc>
      </w:tr>
      <w:tr w:rsidR="00FC5663" w14:paraId="5E1ACFF8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4EB3DF63" w14:textId="77777777" w:rsidR="00FC5663" w:rsidRDefault="00000000">
            <w:r>
              <w:rPr>
                <w:rFonts w:eastAsia="Times New Roman"/>
                <w:sz w:val="19"/>
              </w:rPr>
              <w:t>Code ESP32 compile lỗi</w:t>
            </w:r>
          </w:p>
        </w:tc>
        <w:tc>
          <w:tcPr>
            <w:tcW w:w="3267" w:type="dxa"/>
            <w:vAlign w:val="center"/>
          </w:tcPr>
          <w:p w14:paraId="658DA58A" w14:textId="77777777" w:rsidR="00FC5663" w:rsidRDefault="00000000">
            <w:r>
              <w:rPr>
                <w:rFonts w:eastAsia="Times New Roman"/>
                <w:sz w:val="19"/>
              </w:rPr>
              <w:t>API / library khác</w:t>
            </w:r>
          </w:p>
        </w:tc>
        <w:tc>
          <w:tcPr>
            <w:tcW w:w="3267" w:type="dxa"/>
            <w:vAlign w:val="center"/>
          </w:tcPr>
          <w:p w14:paraId="06149167" w14:textId="77777777" w:rsidR="00FC5663" w:rsidRDefault="00000000">
            <w:r>
              <w:rPr>
                <w:rFonts w:eastAsia="Times New Roman"/>
                <w:sz w:val="19"/>
              </w:rPr>
              <w:t>Chuyển code cho RP2350</w:t>
            </w:r>
          </w:p>
        </w:tc>
      </w:tr>
      <w:tr w:rsidR="00FC5663" w14:paraId="2B9E0307" w14:textId="77777777">
        <w:trPr>
          <w:cantSplit/>
          <w:jc w:val="center"/>
        </w:trPr>
        <w:tc>
          <w:tcPr>
            <w:tcW w:w="3267" w:type="dxa"/>
            <w:vAlign w:val="center"/>
          </w:tcPr>
          <w:p w14:paraId="45A935BC" w14:textId="77777777" w:rsidR="00FC5663" w:rsidRDefault="00000000">
            <w:r>
              <w:rPr>
                <w:rFonts w:eastAsia="Times New Roman"/>
                <w:sz w:val="19"/>
              </w:rPr>
              <w:lastRenderedPageBreak/>
              <w:t>Mạch chạy sai</w:t>
            </w:r>
          </w:p>
        </w:tc>
        <w:tc>
          <w:tcPr>
            <w:tcW w:w="3267" w:type="dxa"/>
            <w:vAlign w:val="center"/>
          </w:tcPr>
          <w:p w14:paraId="077F4292" w14:textId="77777777" w:rsidR="00FC5663" w:rsidRDefault="00000000">
            <w:r>
              <w:rPr>
                <w:rFonts w:eastAsia="Times New Roman"/>
                <w:sz w:val="19"/>
              </w:rPr>
              <w:t>Sai GPIO hoặc đấu nối</w:t>
            </w:r>
          </w:p>
        </w:tc>
        <w:tc>
          <w:tcPr>
            <w:tcW w:w="3267" w:type="dxa"/>
            <w:vAlign w:val="center"/>
          </w:tcPr>
          <w:p w14:paraId="38298347" w14:textId="77777777" w:rsidR="00FC5663" w:rsidRDefault="00000000">
            <w:r>
              <w:rPr>
                <w:rFonts w:eastAsia="Times New Roman"/>
                <w:sz w:val="19"/>
              </w:rPr>
              <w:t>Kiểm tra pinout Pico 2</w:t>
            </w:r>
          </w:p>
        </w:tc>
      </w:tr>
    </w:tbl>
    <w:p w14:paraId="67E6DAEA" w14:textId="77777777" w:rsidR="00FC5663" w:rsidRDefault="00000000">
      <w:pPr>
        <w:pStyle w:val="Heading1"/>
      </w:pPr>
      <w:r>
        <w:t>14. Kết luận</w:t>
      </w:r>
    </w:p>
    <w:p w14:paraId="1E6925C4" w14:textId="77777777" w:rsidR="00FC5663" w:rsidRDefault="00000000">
      <w:r>
        <w:rPr>
          <w:rFonts w:eastAsia="Times New Roman"/>
        </w:rPr>
        <w:t>Quy trình cài Raspberry Pi Pico 2 trên Arduino IDE có thể tóm tắt như sau:</w:t>
      </w:r>
    </w:p>
    <w:p w14:paraId="42DA931D" w14:textId="77777777" w:rsidR="00FC5663" w:rsidRDefault="00000000">
      <w:pPr>
        <w:pStyle w:val="CodeBlock"/>
        <w:keepLines/>
        <w:shd w:val="clear" w:color="auto" w:fill="F2F2F2"/>
        <w:rPr>
          <w:rFonts w:hint="eastAsia"/>
        </w:rPr>
      </w:pPr>
      <w:r>
        <w:rPr>
          <w:rFonts w:eastAsia="Consolas"/>
          <w:color w:val="333333"/>
          <w:sz w:val="19"/>
        </w:rPr>
        <w:t>Arduino IDE</w:t>
      </w:r>
      <w:r>
        <w:rPr>
          <w:rFonts w:eastAsia="Consolas"/>
          <w:color w:val="333333"/>
          <w:sz w:val="19"/>
        </w:rPr>
        <w:br/>
        <w:t>→ Thêm Board URL</w:t>
      </w:r>
      <w:r>
        <w:rPr>
          <w:rFonts w:eastAsia="Consolas"/>
          <w:color w:val="333333"/>
          <w:sz w:val="19"/>
        </w:rPr>
        <w:br/>
        <w:t>→ Cài Arduino-Pico Core</w:t>
      </w:r>
      <w:r>
        <w:rPr>
          <w:rFonts w:eastAsia="Consolas"/>
          <w:color w:val="333333"/>
          <w:sz w:val="19"/>
        </w:rPr>
        <w:br/>
        <w:t>→ Chọn Raspberry Pi Pico 2</w:t>
      </w:r>
      <w:r>
        <w:rPr>
          <w:rFonts w:eastAsia="Consolas"/>
          <w:color w:val="333333"/>
          <w:sz w:val="19"/>
        </w:rPr>
        <w:br/>
        <w:t>→ BOOTSEL</w:t>
      </w:r>
      <w:r>
        <w:rPr>
          <w:rFonts w:eastAsia="Consolas"/>
          <w:color w:val="333333"/>
          <w:sz w:val="19"/>
        </w:rPr>
        <w:br/>
        <w:t>→ Chọn Port</w:t>
      </w:r>
      <w:r>
        <w:rPr>
          <w:rFonts w:eastAsia="Consolas"/>
          <w:color w:val="333333"/>
          <w:sz w:val="19"/>
        </w:rPr>
        <w:br/>
        <w:t>→ Upload</w:t>
      </w:r>
    </w:p>
    <w:p w14:paraId="564AA13E" w14:textId="77777777" w:rsidR="00FC5663" w:rsidRDefault="00000000">
      <w:pPr>
        <w:rPr>
          <w:rFonts w:eastAsia="Times New Roman"/>
        </w:rPr>
      </w:pPr>
      <w:r>
        <w:rPr>
          <w:rFonts w:eastAsia="Times New Roman"/>
        </w:rPr>
        <w:t>Sau khi Upload thành công, môi trường cài đặt đã sẵn sàng để bắt đầu lập trình Raspberry Pi Pico 2.</w:t>
      </w:r>
    </w:p>
    <w:p w14:paraId="2AEB5A8B" w14:textId="7B6651A9" w:rsidR="00466E1C" w:rsidRDefault="00466E1C">
      <w:pPr>
        <w:rPr>
          <w:rFonts w:eastAsia="Times New Roman"/>
        </w:rPr>
      </w:pPr>
      <w:r>
        <w:rPr>
          <w:rFonts w:eastAsia="Times New Roman"/>
        </w:rPr>
        <w:t>Code ví dụ :</w:t>
      </w:r>
    </w:p>
    <w:p w14:paraId="1BCC7898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// Test Raspberry Pi Pico 2</w:t>
      </w:r>
    </w:p>
    <w:p w14:paraId="0E3B11E0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// Nhấp nháy LED tích hợp trên board</w:t>
      </w:r>
    </w:p>
    <w:p w14:paraId="4ECB17D5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#ifndef LED_BUILTIN</w:t>
      </w:r>
    </w:p>
    <w:p w14:paraId="605E36D8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#define LED_BUILTIN 25</w:t>
      </w:r>
    </w:p>
    <w:p w14:paraId="196AEEF6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#endif</w:t>
      </w:r>
    </w:p>
    <w:p w14:paraId="535E39EE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void setup() {</w:t>
      </w:r>
    </w:p>
    <w:p w14:paraId="60E135DA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  pinMode(LED_BUILTIN, OUTPUT);</w:t>
      </w:r>
    </w:p>
    <w:p w14:paraId="3ADBD698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}</w:t>
      </w:r>
    </w:p>
    <w:p w14:paraId="6E1818C6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void loop() {</w:t>
      </w:r>
    </w:p>
    <w:p w14:paraId="2D7B5E97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  digitalWrite(LED_BUILTIN, HIGH);</w:t>
      </w:r>
    </w:p>
    <w:p w14:paraId="70E887AA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  delay(500);</w:t>
      </w:r>
    </w:p>
    <w:p w14:paraId="3FCFD81F" w14:textId="77777777" w:rsid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 xml:space="preserve"> digitalWrite(LED_BUILTIN, LOW);</w:t>
      </w:r>
    </w:p>
    <w:p w14:paraId="4568CB5A" w14:textId="0D639174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 xml:space="preserve"> delay(500);</w:t>
      </w:r>
    </w:p>
    <w:p w14:paraId="604E20C6" w14:textId="77777777" w:rsidR="00466E1C" w:rsidRPr="00466E1C" w:rsidRDefault="00466E1C" w:rsidP="00466E1C">
      <w:pPr>
        <w:rPr>
          <w:rFonts w:eastAsia="Times New Roman"/>
        </w:rPr>
      </w:pPr>
      <w:r w:rsidRPr="00466E1C">
        <w:rPr>
          <w:rFonts w:eastAsia="Times New Roman"/>
        </w:rPr>
        <w:t>}</w:t>
      </w:r>
    </w:p>
    <w:p w14:paraId="04EBFAAD" w14:textId="77777777" w:rsidR="00466E1C" w:rsidRDefault="00466E1C">
      <w:pPr>
        <w:rPr>
          <w:rFonts w:eastAsia="Times New Roman"/>
        </w:rPr>
      </w:pPr>
    </w:p>
    <w:p w14:paraId="16454B4C" w14:textId="77777777" w:rsidR="00466E1C" w:rsidRDefault="00466E1C"/>
    <w:sectPr w:rsidR="00466E1C" w:rsidSect="00034616">
      <w:footerReference w:type="default" r:id="rId8"/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1505" w14:textId="77777777" w:rsidR="002250D2" w:rsidRDefault="002250D2">
      <w:pPr>
        <w:spacing w:after="0" w:line="240" w:lineRule="auto"/>
      </w:pPr>
      <w:r>
        <w:separator/>
      </w:r>
    </w:p>
  </w:endnote>
  <w:endnote w:type="continuationSeparator" w:id="0">
    <w:p w14:paraId="1F6FB475" w14:textId="77777777" w:rsidR="002250D2" w:rsidRDefault="00225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5DF4" w14:textId="77777777" w:rsidR="00FC5663" w:rsidRDefault="00000000">
    <w:pPr>
      <w:pStyle w:val="Footer"/>
      <w:jc w:val="center"/>
    </w:pPr>
    <w:r>
      <w:rPr>
        <w:rFonts w:eastAsia="Times New Roman"/>
        <w:color w:val="666666"/>
        <w:sz w:val="20"/>
      </w:rPr>
      <w:t xml:space="preserve">Trang </w:t>
    </w:r>
    <w:r>
      <w:rPr>
        <w:rFonts w:eastAsia="Times New Roman"/>
        <w:color w:val="666666"/>
        <w:sz w:val="20"/>
      </w:rPr>
      <w:fldChar w:fldCharType="begin"/>
    </w:r>
    <w:r>
      <w:rPr>
        <w:rFonts w:eastAsia="Times New Roman"/>
        <w:color w:val="666666"/>
        <w:sz w:val="20"/>
      </w:rPr>
      <w:instrText xml:space="preserve"> PAGE </w:instrText>
    </w:r>
    <w:r w:rsidR="00466E1C">
      <w:rPr>
        <w:rFonts w:eastAsia="Times New Roman"/>
        <w:color w:val="666666"/>
        <w:sz w:val="20"/>
      </w:rPr>
      <w:fldChar w:fldCharType="separate"/>
    </w:r>
    <w:r w:rsidR="00466E1C">
      <w:rPr>
        <w:rFonts w:eastAsia="Times New Roman"/>
        <w:noProof/>
        <w:color w:val="666666"/>
        <w:sz w:val="20"/>
      </w:rPr>
      <w:t>1</w:t>
    </w:r>
    <w:r>
      <w:rPr>
        <w:rFonts w:eastAsia="Times New Roman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2EA6F" w14:textId="77777777" w:rsidR="002250D2" w:rsidRDefault="002250D2">
      <w:pPr>
        <w:spacing w:after="0" w:line="240" w:lineRule="auto"/>
      </w:pPr>
      <w:r>
        <w:separator/>
      </w:r>
    </w:p>
  </w:footnote>
  <w:footnote w:type="continuationSeparator" w:id="0">
    <w:p w14:paraId="512C15AE" w14:textId="77777777" w:rsidR="002250D2" w:rsidRDefault="00225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031425">
    <w:abstractNumId w:val="8"/>
  </w:num>
  <w:num w:numId="2" w16cid:durableId="1598706752">
    <w:abstractNumId w:val="6"/>
  </w:num>
  <w:num w:numId="3" w16cid:durableId="281575392">
    <w:abstractNumId w:val="5"/>
  </w:num>
  <w:num w:numId="4" w16cid:durableId="253827849">
    <w:abstractNumId w:val="4"/>
  </w:num>
  <w:num w:numId="5" w16cid:durableId="857431201">
    <w:abstractNumId w:val="7"/>
  </w:num>
  <w:num w:numId="6" w16cid:durableId="1536844896">
    <w:abstractNumId w:val="3"/>
  </w:num>
  <w:num w:numId="7" w16cid:durableId="1038238929">
    <w:abstractNumId w:val="2"/>
  </w:num>
  <w:num w:numId="8" w16cid:durableId="15741149">
    <w:abstractNumId w:val="1"/>
  </w:num>
  <w:num w:numId="9" w16cid:durableId="12605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0D2"/>
    <w:rsid w:val="0029639D"/>
    <w:rsid w:val="00326F90"/>
    <w:rsid w:val="00466E1C"/>
    <w:rsid w:val="00734071"/>
    <w:rsid w:val="00AA1D8D"/>
    <w:rsid w:val="00B47730"/>
    <w:rsid w:val="00CB0664"/>
    <w:rsid w:val="00FC5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27378"/>
  <w14:defaultImageDpi w14:val="300"/>
  <w15:docId w15:val="{08A24A18-1656-4D27-975A-83640F49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1F1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27" w:right="142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2026-09-12T07:03:00Z</dcterms:modified>
  <cp:category/>
</cp:coreProperties>
</file>